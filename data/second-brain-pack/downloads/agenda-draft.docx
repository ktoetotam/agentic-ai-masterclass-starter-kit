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Learning day: agenda (draft v2)</w:t>
      </w:r>
    </w:p>
    <w:p>
      <w:r>
        <w:t>Thursday 22 October 2026 · Maple Room, Linden Hall Events · Project Lantern (fictional)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Who</w:t>
            </w:r>
          </w:p>
        </w:tc>
      </w:tr>
      <w:tr>
        <w:tc>
          <w:tcPr>
            <w:tcW w:type="dxa" w:w="2880"/>
          </w:tcPr>
          <w:p>
            <w:r>
              <w:t>09:30</w:t>
            </w:r>
          </w:p>
        </w:tc>
        <w:tc>
          <w:tcPr>
            <w:tcW w:type="dxa" w:w="2880"/>
          </w:tcPr>
          <w:p>
            <w:r>
              <w:t>Welcome and goals</w:t>
            </w:r>
          </w:p>
        </w:tc>
        <w:tc>
          <w:tcPr>
            <w:tcW w:type="dxa" w:w="2880"/>
          </w:tcPr>
          <w:p>
            <w:r>
              <w:t>Alex</w:t>
            </w:r>
          </w:p>
        </w:tc>
      </w:tr>
      <w:tr>
        <w:tc>
          <w:tcPr>
            <w:tcW w:type="dxa" w:w="2880"/>
          </w:tcPr>
          <w:p>
            <w:r>
              <w:t>10:00</w:t>
            </w:r>
          </w:p>
        </w:tc>
        <w:tc>
          <w:tcPr>
            <w:tcW w:type="dxa" w:w="2880"/>
          </w:tcPr>
          <w:p>
            <w:r>
              <w:t>The intake workflow, live demo</w:t>
            </w:r>
          </w:p>
        </w:tc>
        <w:tc>
          <w:tcPr>
            <w:tcW w:type="dxa" w:w="2880"/>
          </w:tcPr>
          <w:p>
            <w:r>
              <w:t>Jordan</w:t>
            </w:r>
          </w:p>
        </w:tc>
      </w:tr>
      <w:tr>
        <w:tc>
          <w:tcPr>
            <w:tcW w:type="dxa" w:w="2880"/>
          </w:tcPr>
          <w:p>
            <w:r>
              <w:t>11:00</w:t>
            </w:r>
          </w:p>
        </w:tc>
        <w:tc>
          <w:tcPr>
            <w:tcW w:type="dxa" w:w="2880"/>
          </w:tcPr>
          <w:p>
            <w:r>
              <w:t>Coffee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11:20</w:t>
            </w:r>
          </w:p>
        </w:tc>
        <w:tc>
          <w:tcPr>
            <w:tcW w:type="dxa" w:w="2880"/>
          </w:tcPr>
          <w:p>
            <w:r>
              <w:t>Hands-on: your own requests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12:30</w:t>
            </w:r>
          </w:p>
        </w:tc>
        <w:tc>
          <w:tcPr>
            <w:tcW w:type="dxa" w:w="2880"/>
          </w:tcPr>
          <w:p>
            <w:r>
              <w:t>Lunch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13:30</w:t>
            </w:r>
          </w:p>
        </w:tc>
        <w:tc>
          <w:tcPr>
            <w:tcW w:type="dxa" w:w="2880"/>
          </w:tcPr>
          <w:p>
            <w:r>
              <w:t>The review queue: what is missing, who supplies it</w:t>
            </w:r>
          </w:p>
        </w:tc>
        <w:tc>
          <w:tcPr>
            <w:tcW w:type="dxa" w:w="2880"/>
          </w:tcPr>
          <w:p>
            <w:r>
              <w:t>Alex</w:t>
            </w:r>
          </w:p>
        </w:tc>
      </w:tr>
      <w:tr>
        <w:tc>
          <w:tcPr>
            <w:tcW w:type="dxa" w:w="2880"/>
          </w:tcPr>
          <w:p>
            <w:r>
              <w:t>14:30</w:t>
            </w:r>
          </w:p>
        </w:tc>
        <w:tc>
          <w:tcPr>
            <w:tcW w:type="dxa" w:w="2880"/>
          </w:tcPr>
          <w:p>
            <w:r>
              <w:t>Handover: one page, not a meeting</w:t>
            </w:r>
          </w:p>
        </w:tc>
        <w:tc>
          <w:tcPr>
            <w:tcW w:type="dxa" w:w="2880"/>
          </w:tcPr>
          <w:p>
            <w:r>
              <w:t>Jordan</w:t>
            </w:r>
          </w:p>
        </w:tc>
      </w:tr>
      <w:tr>
        <w:tc>
          <w:tcPr>
            <w:tcW w:type="dxa" w:w="2880"/>
          </w:tcPr>
          <w:p>
            <w:r>
              <w:t>15:30</w:t>
            </w:r>
          </w:p>
        </w:tc>
        <w:tc>
          <w:tcPr>
            <w:tcW w:type="dxa" w:w="2880"/>
          </w:tcPr>
          <w:p>
            <w:r>
              <w:t>Questions and next steps</w:t>
            </w:r>
          </w:p>
        </w:tc>
        <w:tc>
          <w:tcPr>
            <w:tcW w:type="dxa" w:w="2880"/>
          </w:tcPr>
          <w:p>
            <w:r>
              <w:t>Alex</w:t>
            </w:r>
          </w:p>
        </w:tc>
      </w:tr>
      <w:tr>
        <w:tc>
          <w:tcPr>
            <w:tcW w:type="dxa" w:w="2880"/>
          </w:tcPr>
          <w:p>
            <w:r>
              <w:t>16:30</w:t>
            </w:r>
          </w:p>
        </w:tc>
        <w:tc>
          <w:tcPr>
            <w:tcW w:type="dxa" w:w="2880"/>
          </w:tcPr>
          <w:p>
            <w:r>
              <w:t>End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Open: final attendee number; vegetarian meals; interpreter confirmation.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6"/>
      </w:rPr>
      <w:t>Fictional workshop document - not a real agreement.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Fictional workshop data</dc:creator>
  <cp:keywords>fictional: true</cp:keywords>
  <dc:description>generated by python-docx</dc:description>
  <cp:lastModifiedBy/>
  <cp:revision>1</cp:revision>
  <dcterms:created xsi:type="dcterms:W3CDTF">2026-10-01T09:00:00Z</dcterms:created>
  <dcterms:modified xsi:type="dcterms:W3CDTF">2026-01-01T00:00:00Z</dcterms:modified>
  <cp:category/>
</cp:coreProperties>
</file>